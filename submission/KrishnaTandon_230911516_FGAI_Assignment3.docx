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Foundations of Generative AI Assignment 3</w:t>
      </w:r>
    </w:p>
    <w:p>
      <w:pPr>
        <w:spacing w:after="440"/>
      </w:pPr>
      <w:r>
        <w:rPr>
          <w:b/>
        </w:rPr>
        <w:t>English to Hindi Machine Translation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</w:tcPr>
          <w:p>
            <w:r>
              <w:rPr>
                <w:b/>
              </w:rPr>
              <w:t>Student name</w:t>
            </w:r>
          </w:p>
        </w:tc>
        <w:tc>
          <w:tcPr>
            <w:tcW w:type="dxa" w:w="6192"/>
          </w:tcPr>
          <w:p>
            <w:r/>
            <w:r>
              <w:t>Krishna Tandon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Registration number</w:t>
            </w:r>
          </w:p>
        </w:tc>
        <w:tc>
          <w:tcPr>
            <w:tcW w:type="dxa" w:w="6192"/>
          </w:tcPr>
          <w:p>
            <w:r/>
            <w:r>
              <w:t>230911516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Assignment title</w:t>
            </w:r>
          </w:p>
        </w:tc>
        <w:tc>
          <w:tcPr>
            <w:tcW w:type="dxa" w:w="6192"/>
          </w:tcPr>
          <w:p>
            <w:r/>
            <w:r>
              <w:t>Foundations of Generative AI Assignment 3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Developed system</w:t>
            </w:r>
          </w:p>
        </w:tc>
        <w:tc>
          <w:tcPr>
            <w:tcW w:type="dxa" w:w="6192"/>
          </w:tcPr>
          <w:p>
            <w:r/>
            <w:r>
              <w:t>English to Hindi Machine Translation Comparison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6192"/>
          </w:tcPr>
          <w:p>
            <w:r/>
            <w:r>
              <w:t>IIT Bombay English Hindi Parallel Corpus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Dataset source</w:t>
            </w:r>
          </w:p>
        </w:tc>
        <w:tc>
          <w:tcPr>
            <w:tcW w:type="dxa" w:w="6192"/>
          </w:tcPr>
          <w:p>
            <w:r/>
            <w:hyperlink r:id="rId9">
              <w:r>
                <w:rPr>
                  <w:color w:val="154574"/>
                </w:rPr>
                <w:t>https://huggingface.co/datasets/cfilt/iitb-english-hindi</w:t>
              </w:r>
            </w:hyperlink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GitHub repository</w:t>
            </w:r>
          </w:p>
        </w:tc>
        <w:tc>
          <w:tcPr>
            <w:tcW w:type="dxa" w:w="6192"/>
          </w:tcPr>
          <w:p>
            <w:r/>
            <w:hyperlink r:id="rId10">
              <w:r>
                <w:rPr>
                  <w:color w:val="154574"/>
                </w:rPr>
                <w:t>https://github.com/KrishnaT-25/english-hindi-mt-comparison</w:t>
              </w:r>
            </w:hyperlink>
          </w:p>
        </w:tc>
      </w:tr>
    </w:tbl>
    <w:sectPr w:rsidR="00FC693F" w:rsidRPr="0006063C" w:rsidSect="00034616">
      <w:pgSz w:w="12240" w:h="15840"/>
      <w:pgMar w:top="1512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huggingface.co/datasets/cfilt/iitb-english-hindi" TargetMode="External"/><Relationship Id="rId10" Type="http://schemas.openxmlformats.org/officeDocument/2006/relationships/hyperlink" Target="https://github.com/KrishnaT-25/english-hindi-mt-compari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